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مذكرة منهجية أخذ العينات - الحوكمة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تتكون العينة المذكورة من خمسمئة واثنتي عشرة ملاحظة مكتملة.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هذا سجل حوكمة مستقل وموسوم بأنه ساري المفعول.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ar-conflict-sample.docx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