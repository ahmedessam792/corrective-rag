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ميثاق الاستجابة للحوادث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يتولى فريق العمليات الأمنية مسؤولية الاستجابة للحوادث.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تقدم فرق التقنية دعماً فنياً للتعافي.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ar-conflict-owner.docx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