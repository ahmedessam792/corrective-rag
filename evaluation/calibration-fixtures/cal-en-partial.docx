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notice</w:t>
      </w:r>
    </w:p>
    <w:p>
      <w:r>
        <w:t>The migration is scheduled for 12 October 2026. The notice does not identify the project owner.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