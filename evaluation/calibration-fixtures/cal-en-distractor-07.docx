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7</w:t>
      </w:r>
    </w:p>
    <w:p>
      <w:r>
        <w:t>This Blue Lantern note concerns the approval stamp.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