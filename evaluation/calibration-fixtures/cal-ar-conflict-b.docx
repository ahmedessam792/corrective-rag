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سجل الرقابة — المراجعة ب</w:t>
      </w:r>
    </w:p>
    <w:p>
      <w:r>
        <w:t>تنص المراجعة ب على أن الفاصل الزمني للتفتيش هو 45 يومًا.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