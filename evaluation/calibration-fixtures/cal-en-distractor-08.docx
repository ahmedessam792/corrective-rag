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8</w:t>
      </w:r>
    </w:p>
    <w:p>
      <w:r>
        <w:t>This Blue Lantern note concerns the folder icon.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