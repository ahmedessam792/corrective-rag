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Blue Lantern operational note 10</w:t>
      </w:r>
    </w:p>
    <w:p>
      <w:r>
        <w:t>This Blue Lantern note concerns the notification tone. It contains no records-lifecycle rule.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