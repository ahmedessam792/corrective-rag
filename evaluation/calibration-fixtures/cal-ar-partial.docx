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إشعار الترحيل</w:t>
      </w:r>
    </w:p>
    <w:p>
      <w:r>
        <w:t>من المقرر تنفيذ الترحيل في 12 أكتوبر 2026. لا يحدد الإشعار مالك المشروع.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