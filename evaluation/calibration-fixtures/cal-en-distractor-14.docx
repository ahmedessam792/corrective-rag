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14</w:t>
      </w:r>
    </w:p>
    <w:p>
      <w:r>
        <w:t>This Blue Lantern note concerns the reviewer initials.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