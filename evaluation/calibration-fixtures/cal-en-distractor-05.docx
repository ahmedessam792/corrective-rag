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Blue Lantern operational note 5</w:t>
      </w:r>
    </w:p>
    <w:p>
      <w:r>
        <w:t>This Blue Lantern note concerns the cover sheet. It contains no records-lifecycle rule.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