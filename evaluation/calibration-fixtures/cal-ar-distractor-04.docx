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ملاحظة تشغيلية للفانوس الأزرق 4</w:t>
      </w:r>
    </w:p>
    <w:p>
      <w:r>
        <w:t>تتناول ملاحظة الفانوس الأزرق رقم 4 موضوعًا تشغيليًا فقط ولا تحدد قاعدة لدورة حياة السجلات.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