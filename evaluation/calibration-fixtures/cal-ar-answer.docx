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سياسة الوصول الطارئ</w:t>
      </w:r>
    </w:p>
    <w:p>
      <w:r>
        <w:t>يجوز لمدير الإدارة السماح بالوصول عن بُعد في حالة الطوارئ لمدة أقصاها 24 ساعة.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