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Emergency Access Policy</w:t>
      </w:r>
    </w:p>
    <w:p>
      <w:r>
        <w:t>A department manager may authorize emergency remote access for a maximum of 24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