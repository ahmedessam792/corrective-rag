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المصطلحات الداخلية</w:t>
      </w:r>
    </w:p>
    <w:p>
      <w:r>
        <w:t>الفانوس الأزرق هو الاسم الداخلي لبروتوكول الاستمرارية أوريون.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