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11</w:t>
      </w:r>
    </w:p>
    <w:p>
      <w:r>
        <w:t>This Blue Lantern note concerns the template font.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