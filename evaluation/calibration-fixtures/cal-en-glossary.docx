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terminology</w:t>
      </w:r>
    </w:p>
    <w:p>
      <w:r>
        <w:t>Blue Lantern is the internal nickname for the Continuity Protocol Orion.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