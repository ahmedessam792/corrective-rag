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Continuity Protocol Orion</w:t>
      </w:r>
    </w:p>
    <w:p>
      <w:r>
        <w:t>Records governed by Continuity Protocol Orion must be retained for 18 months.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