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دليل المكتب</w:t>
      </w:r>
    </w:p>
    <w:p>
      <w:r>
        <w:t>يعمل مكتب المساعدة العام من الساعة 09:00 إلى الساعة 17:00 في أيام العمل.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