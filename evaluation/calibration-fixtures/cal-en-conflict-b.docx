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register — revision B</w:t>
      </w:r>
    </w:p>
    <w:p>
      <w:r>
        <w:t>Revision B states that the inspection interval is 45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