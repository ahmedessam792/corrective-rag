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6</w:t>
      </w:r>
    </w:p>
    <w:p>
      <w:r>
        <w:t>This Blue Lantern note concerns the print layout.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