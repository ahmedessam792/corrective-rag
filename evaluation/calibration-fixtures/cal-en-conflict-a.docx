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register — revision A</w:t>
      </w:r>
    </w:p>
    <w:p>
      <w:r>
        <w:t>Revision A states that the inspection interval is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