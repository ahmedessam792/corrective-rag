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سجل الرقابة — المراجعة أ</w:t>
      </w:r>
    </w:p>
    <w:p>
      <w:r>
        <w:t>تنص المراجعة أ على أن الفاصل الزمني للتفتيش هو 30 يومًا.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