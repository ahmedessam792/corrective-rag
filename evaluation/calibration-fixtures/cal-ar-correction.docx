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بروتوكول الاستمرارية أوريون</w:t>
      </w:r>
    </w:p>
    <w:p>
      <w:r>
        <w:t>يجب الاحتفاظ بالسجلات الخاضعة لبروتوكول الاستمرارية أوريون لمدة 18 شهرًا.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