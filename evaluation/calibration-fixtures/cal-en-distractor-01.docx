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 Lantern operational note 1</w:t>
      </w:r>
    </w:p>
    <w:p>
      <w:r>
        <w:t>This Blue Lantern note concerns the badge color. It contains no records-lifecycle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