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14</w:t>
      </w:r>
    </w:p>
    <w:p>
      <w:r>
        <w:t>تتناول ملاحظة الفانوس الأزرق رقم 14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